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F172A"/>
          <w:sz w:val="40"/>
        </w:rPr>
        <w:t>Sprint 3 Meeting Notes</w:t>
      </w:r>
    </w:p>
    <w:p>
      <w:pPr/>
      <w:r>
        <w:rPr>
          <w:b/>
        </w:rPr>
        <w:t>Project: Client Portal MVP</w:t>
        <w:br/>
      </w:r>
      <w:r>
        <w:t>Date: 12 March 2026</w:t>
        <w:br/>
        <w:t>Attendees: Project Manager, Designer, Developer, Client Representative</w:t>
      </w:r>
    </w:p>
    <w:p>
      <w:pPr>
        <w:spacing w:before="200" w:after="80"/>
      </w:pPr>
      <w:r>
        <w:rPr>
          <w:b/>
          <w:color w:val="1E40AF"/>
          <w:sz w:val="25"/>
        </w:rPr>
        <w:t>Agenda</w:t>
      </w:r>
    </w:p>
    <w:p>
      <w:pPr>
        <w:pStyle w:val="ListBullet"/>
        <w:spacing w:after="40"/>
      </w:pPr>
      <w:r>
        <w:t>Dashboard progress and design feedback</w:t>
      </w:r>
    </w:p>
    <w:p>
      <w:pPr>
        <w:pStyle w:val="ListBullet"/>
        <w:spacing w:after="40"/>
      </w:pPr>
      <w:r>
        <w:t>API integration status</w:t>
      </w:r>
    </w:p>
    <w:p>
      <w:pPr>
        <w:pStyle w:val="ListBullet"/>
        <w:spacing w:after="40"/>
      </w:pPr>
      <w:r>
        <w:t>Client requests for a simpler overview</w:t>
      </w:r>
    </w:p>
    <w:p>
      <w:pPr>
        <w:pStyle w:val="ListBullet"/>
        <w:spacing w:after="40"/>
      </w:pPr>
      <w:r>
        <w:t>Sprint goals and open blockers</w:t>
      </w:r>
    </w:p>
    <w:p>
      <w:pPr>
        <w:spacing w:before="200" w:after="80"/>
      </w:pPr>
      <w:r>
        <w:rPr>
          <w:b/>
          <w:color w:val="1E40AF"/>
          <w:sz w:val="25"/>
        </w:rPr>
        <w:t>Progress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Area</w:t>
            </w:r>
          </w:p>
        </w:tc>
        <w:tc>
          <w:tcPr>
            <w:tcW w:type="dxa" w:w="3264"/>
          </w:tcPr>
          <w:p>
            <w:r>
              <w:t>Status</w:t>
            </w:r>
          </w:p>
        </w:tc>
        <w:tc>
          <w:tcPr>
            <w:tcW w:type="dxa" w:w="3264"/>
          </w:tcPr>
          <w:p>
            <w:r>
              <w:t>Notes</w:t>
            </w:r>
          </w:p>
        </w:tc>
      </w:tr>
      <w:tr>
        <w:tc>
          <w:tcPr>
            <w:tcW w:type="dxa" w:w="3264"/>
          </w:tcPr>
          <w:p>
            <w:r>
              <w:t>Dashboard UI</w:t>
            </w:r>
          </w:p>
        </w:tc>
        <w:tc>
          <w:tcPr>
            <w:tcW w:type="dxa" w:w="3264"/>
          </w:tcPr>
          <w:p>
            <w:r>
              <w:t>80% complete</w:t>
            </w:r>
          </w:p>
        </w:tc>
        <w:tc>
          <w:tcPr>
            <w:tcW w:type="dxa" w:w="3264"/>
          </w:tcPr>
          <w:p>
            <w:r>
              <w:t>Main layout is stable and sidebar navigation is approved.</w:t>
            </w:r>
          </w:p>
        </w:tc>
      </w:tr>
      <w:tr>
        <w:tc>
          <w:tcPr>
            <w:tcW w:type="dxa" w:w="3264"/>
          </w:tcPr>
          <w:p>
            <w:r>
              <w:t>Projects API</w:t>
            </w:r>
          </w:p>
        </w:tc>
        <w:tc>
          <w:tcPr>
            <w:tcW w:type="dxa" w:w="3264"/>
          </w:tcPr>
          <w:p>
            <w:r>
              <w:t>Working</w:t>
            </w:r>
          </w:p>
        </w:tc>
        <w:tc>
          <w:tcPr>
            <w:tcW w:type="dxa" w:w="3264"/>
          </w:tcPr>
          <w:p>
            <w:r>
              <w:t>Project list endpoint returns correct demo data.</w:t>
            </w:r>
          </w:p>
        </w:tc>
      </w:tr>
      <w:tr>
        <w:tc>
          <w:tcPr>
            <w:tcW w:type="dxa" w:w="3264"/>
          </w:tcPr>
          <w:p>
            <w:r>
              <w:t>Documents page</w:t>
            </w:r>
          </w:p>
        </w:tc>
        <w:tc>
          <w:tcPr>
            <w:tcW w:type="dxa" w:w="3264"/>
          </w:tcPr>
          <w:p>
            <w:r>
              <w:t>Started</w:t>
            </w:r>
          </w:p>
        </w:tc>
        <w:tc>
          <w:tcPr>
            <w:tcW w:type="dxa" w:w="3264"/>
          </w:tcPr>
          <w:p>
            <w:r>
              <w:t>List view is present; preview behavior still to be refined.</w:t>
            </w:r>
          </w:p>
        </w:tc>
      </w:tr>
      <w:tr>
        <w:tc>
          <w:tcPr>
            <w:tcW w:type="dxa" w:w="3264"/>
          </w:tcPr>
          <w:p>
            <w:r>
              <w:t>Updates page</w:t>
            </w:r>
          </w:p>
        </w:tc>
        <w:tc>
          <w:tcPr>
            <w:tcW w:type="dxa" w:w="3264"/>
          </w:tcPr>
          <w:p>
            <w:r>
              <w:t>Planned</w:t>
            </w:r>
          </w:p>
        </w:tc>
        <w:tc>
          <w:tcPr>
            <w:tcW w:type="dxa" w:w="3264"/>
          </w:tcPr>
          <w:p>
            <w:r>
              <w:t>Will be built in the next sprint cycle.</w:t>
            </w:r>
          </w:p>
        </w:tc>
      </w:tr>
    </w:tbl>
    <w:p>
      <w:pPr>
        <w:spacing w:before="200" w:after="80"/>
      </w:pPr>
      <w:r>
        <w:rPr>
          <w:b/>
          <w:color w:val="1E40AF"/>
          <w:sz w:val="25"/>
        </w:rPr>
        <w:t>Client Feedback</w:t>
      </w:r>
    </w:p>
    <w:p>
      <w:pPr>
        <w:pStyle w:val="ListBullet"/>
        <w:spacing w:after="40"/>
      </w:pPr>
      <w:r>
        <w:t>Reduce technical details on the dashboard and focus on clarity.</w:t>
      </w:r>
    </w:p>
    <w:p>
      <w:pPr>
        <w:pStyle w:val="ListBullet"/>
        <w:spacing w:after="40"/>
      </w:pPr>
      <w:r>
        <w:t>Add a Recent Activity section so clients can quickly see what changed.</w:t>
      </w:r>
    </w:p>
    <w:p>
      <w:pPr>
        <w:pStyle w:val="ListBullet"/>
        <w:spacing w:after="40"/>
      </w:pPr>
      <w:r>
        <w:t>Improve readability of project cards with more spacing and stronger labels.</w:t>
      </w:r>
    </w:p>
    <w:p>
      <w:pPr>
        <w:spacing w:before="200" w:after="80"/>
      </w:pPr>
      <w:r>
        <w:rPr>
          <w:b/>
          <w:color w:val="1E40AF"/>
          <w:sz w:val="25"/>
        </w:rPr>
        <w:t>Issues and Blockers</w:t>
      </w:r>
    </w:p>
    <w:p>
      <w:pPr>
        <w:pStyle w:val="ListBullet"/>
        <w:spacing w:after="40"/>
      </w:pPr>
      <w:r>
        <w:t>API response time is slower than expected when loading multiple sections.</w:t>
      </w:r>
    </w:p>
    <w:p>
      <w:pPr>
        <w:pStyle w:val="ListBullet"/>
        <w:spacing w:after="40"/>
      </w:pPr>
      <w:r>
        <w:t>Some visual assets are still missing from the client side.</w:t>
      </w:r>
    </w:p>
    <w:p>
      <w:pPr>
        <w:pStyle w:val="ListBullet"/>
        <w:spacing w:after="40"/>
      </w:pPr>
      <w:r>
        <w:t>File naming is inconsistent in the current demo library.</w:t>
      </w:r>
    </w:p>
    <w:p>
      <w:pPr>
        <w:spacing w:before="200" w:after="80"/>
      </w:pPr>
      <w:r>
        <w:rPr>
          <w:b/>
          <w:color w:val="1E40AF"/>
          <w:sz w:val="25"/>
        </w:rPr>
        <w:t>Action Items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t>Owner</w:t>
            </w:r>
          </w:p>
        </w:tc>
        <w:tc>
          <w:tcPr>
            <w:tcW w:type="dxa" w:w="3264"/>
          </w:tcPr>
          <w:p>
            <w:r>
              <w:t>Task</w:t>
            </w:r>
          </w:p>
        </w:tc>
        <w:tc>
          <w:tcPr>
            <w:tcW w:type="dxa" w:w="3264"/>
          </w:tcPr>
          <w:p>
            <w:r>
              <w:t>Due</w:t>
            </w:r>
          </w:p>
        </w:tc>
      </w:tr>
      <w:tr>
        <w:tc>
          <w:tcPr>
            <w:tcW w:type="dxa" w:w="3264"/>
          </w:tcPr>
          <w:p>
            <w:r>
              <w:t>Developer</w:t>
            </w:r>
          </w:p>
        </w:tc>
        <w:tc>
          <w:tcPr>
            <w:tcW w:type="dxa" w:w="3264"/>
          </w:tcPr>
          <w:p>
            <w:r>
              <w:t>Optimize API loading for dashboard widgets.</w:t>
            </w:r>
          </w:p>
        </w:tc>
        <w:tc>
          <w:tcPr>
            <w:tcW w:type="dxa" w:w="3264"/>
          </w:tcPr>
          <w:p>
            <w:r>
              <w:t>16 Mar 2026</w:t>
            </w:r>
          </w:p>
        </w:tc>
      </w:tr>
      <w:tr>
        <w:tc>
          <w:tcPr>
            <w:tcW w:type="dxa" w:w="3264"/>
          </w:tcPr>
          <w:p>
            <w:r>
              <w:t>Designer</w:t>
            </w:r>
          </w:p>
        </w:tc>
        <w:tc>
          <w:tcPr>
            <w:tcW w:type="dxa" w:w="3264"/>
          </w:tcPr>
          <w:p>
            <w:r>
              <w:t>Update dashboard layout based on simplicity feedback.</w:t>
            </w:r>
          </w:p>
        </w:tc>
        <w:tc>
          <w:tcPr>
            <w:tcW w:type="dxa" w:w="3264"/>
          </w:tcPr>
          <w:p>
            <w:r>
              <w:t>17 Mar 2026</w:t>
            </w:r>
          </w:p>
        </w:tc>
      </w:tr>
      <w:tr>
        <w:tc>
          <w:tcPr>
            <w:tcW w:type="dxa" w:w="3264"/>
          </w:tcPr>
          <w:p>
            <w:r>
              <w:t>Project Manager</w:t>
            </w:r>
          </w:p>
        </w:tc>
        <w:tc>
          <w:tcPr>
            <w:tcW w:type="dxa" w:w="3264"/>
          </w:tcPr>
          <w:p>
            <w:r>
              <w:t>Request missing assets and confirm naming rules.</w:t>
            </w:r>
          </w:p>
        </w:tc>
        <w:tc>
          <w:tcPr>
            <w:tcW w:type="dxa" w:w="3264"/>
          </w:tcPr>
          <w:p>
            <w:r>
              <w:t>14 Mar 2026</w:t>
            </w:r>
          </w:p>
        </w:tc>
      </w:tr>
    </w:tbl>
    <w:p>
      <w:pPr>
        <w:spacing w:before="200" w:after="80"/>
      </w:pPr>
      <w:r>
        <w:rPr>
          <w:b/>
          <w:color w:val="1E40AF"/>
          <w:sz w:val="25"/>
        </w:rPr>
        <w:t>Next Sprint Goals</w:t>
      </w:r>
    </w:p>
    <w:p>
      <w:pPr>
        <w:pStyle w:val="ListBullet"/>
        <w:spacing w:after="40"/>
      </w:pPr>
      <w:r>
        <w:t>Finish dashboard polish and responsive behavior.</w:t>
      </w:r>
    </w:p>
    <w:p>
      <w:pPr>
        <w:pStyle w:val="ListBullet"/>
        <w:spacing w:after="40"/>
      </w:pPr>
      <w:r>
        <w:t>Complete the documents page with file cards and preview links.</w:t>
      </w:r>
    </w:p>
    <w:p>
      <w:pPr>
        <w:pStyle w:val="ListBullet"/>
        <w:spacing w:after="40"/>
      </w:pPr>
      <w:r>
        <w:t>Start the updates/timeline feature for both client and internal use.</w:t>
      </w:r>
    </w:p>
    <w:p>
      <w:pPr>
        <w:spacing w:before="240"/>
      </w:pPr>
      <w:r>
        <w:rPr>
          <w:i/>
          <w:color w:val="475569"/>
        </w:rPr>
        <w:t>Note: This is a demo meeting document created for portal testing and presentation use.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